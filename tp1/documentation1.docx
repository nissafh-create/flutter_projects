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03366"/>
          <w:sz w:val="40"/>
        </w:rPr>
        <w:t>documentation tp1, nissaf hassad</w:t>
      </w:r>
    </w:p>
    <w:p/>
    <w:p>
      <w:r>
        <w:t>This document lists and explains the main functions and lifecycle methods used in the waiting_room_app project.</w:t>
      </w:r>
    </w:p>
    <w:p>
      <w:pPr>
        <w:pStyle w:val="Heading2"/>
      </w:pPr>
      <w:r>
        <w:t>1. Application &amp; UI Functions</w:t>
      </w:r>
    </w:p>
    <w:p>
      <w:r>
        <w:rPr>
          <w:b/>
        </w:rPr>
        <w:t xml:space="preserve">• main(): </w:t>
      </w:r>
      <w:r>
        <w:t>The entry point of the Dart program. When the app launches, execution starts here. It calls runApp() to start the Flutter application.</w:t>
      </w:r>
    </w:p>
    <w:p>
      <w:r>
        <w:rPr>
          <w:b/>
        </w:rPr>
        <w:t xml:space="preserve">• runApp(Widget app): </w:t>
      </w:r>
      <w:r>
        <w:t>Takes the root widget of the application (MyApp) and attaches it to the screen so the user interface is displayed.</w:t>
      </w:r>
    </w:p>
    <w:p>
      <w:r>
        <w:rPr>
          <w:b/>
        </w:rPr>
        <w:t xml:space="preserve">• build(BuildContext context): </w:t>
      </w:r>
      <w:r>
        <w:t>Responsible for describing the UI of a widget. It returns the widget tree (like Scaffold, Card, Column, and Text) that Flutter draws on the screen. It is used in MyApp, WaitingRoomCard, and WaitingRoomTimestamp.</w:t>
      </w:r>
    </w:p>
    <w:p>
      <w:pPr>
        <w:pStyle w:val="Heading2"/>
      </w:pPr>
      <w:r>
        <w:t>2. State Lifecycle Functions (in WaitingRoomTimestamp)</w:t>
      </w:r>
    </w:p>
    <w:p>
      <w:r>
        <w:rPr>
          <w:b/>
        </w:rPr>
        <w:t xml:space="preserve">• initState(): </w:t>
      </w:r>
      <w:r>
        <w:t>Called once when the stateful widget is first inserted into the widget tree. In this project, it sets the initial value of _currentTime and starts a periodic Timer that triggers every second.</w:t>
      </w:r>
    </w:p>
    <w:p>
      <w:r>
        <w:rPr>
          <w:b/>
        </w:rPr>
        <w:t xml:space="preserve">• setState(fn): </w:t>
      </w:r>
      <w:r>
        <w:t>Informs Flutter that the internal state of the widget has changed (in our case, the current time). Calling setState tells Flutter to rebuild the widget so the updated time shows on screen.</w:t>
      </w:r>
    </w:p>
    <w:p>
      <w:r>
        <w:rPr>
          <w:b/>
        </w:rPr>
        <w:t xml:space="preserve">• dispose(): </w:t>
      </w:r>
      <w:r>
        <w:t>Called when the widget is permanently removed from the screen. Here, it cancels the running timer (_timer.cancel()) to prevent memory leaks and unnecessary background processing.</w:t>
      </w:r>
    </w:p>
    <w:p>
      <w:pPr>
        <w:pStyle w:val="Heading2"/>
      </w:pPr>
      <w:r>
        <w:t>3. Widget Testing Functions (in waiting_room_card_test.dart)</w:t>
      </w:r>
    </w:p>
    <w:p>
      <w:r>
        <w:rPr>
          <w:b/>
        </w:rPr>
        <w:t xml:space="preserve">• testWidgets(): </w:t>
      </w:r>
      <w:r>
        <w:t>A function provided by the flutter_test package to define a widget test. It provides a WidgetTester tool to interact with widgets programmatically.</w:t>
      </w:r>
    </w:p>
    <w:p>
      <w:r>
        <w:rPr>
          <w:b/>
        </w:rPr>
        <w:t xml:space="preserve">• tester.pumpWidget(): </w:t>
      </w:r>
      <w:r>
        <w:t>Renders the given widget (WaitingRoomCard) inside the test environment so that its elements can be inspected.</w:t>
      </w:r>
    </w:p>
    <w:p>
      <w:r>
        <w:rPr>
          <w:b/>
        </w:rPr>
        <w:t xml:space="preserve">• find.text(): </w:t>
      </w:r>
      <w:r>
        <w:t>A finder function that searches the rendered widget tree for a specific text string (such as 'Hello,' and 'Alice').</w:t>
      </w:r>
    </w:p>
    <w:p>
      <w:r>
        <w:rPr>
          <w:b/>
        </w:rPr>
        <w:t xml:space="preserve">• expect(): </w:t>
      </w:r>
      <w:r>
        <w:t>A test assertion function that verifies the finder found the expected result (e.g., verifying that the text appeared exactly once with findsOneWidget).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
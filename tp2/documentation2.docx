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12121"/>
          <w:sz w:val="40"/>
        </w:rPr>
        <w:t>tp2 documentation, nissaf hassad</w:t>
      </w:r>
    </w:p>
    <w:p>
      <w:r>
        <w:rPr>
          <w:sz w:val="22"/>
        </w:rPr>
        <w:t>This document explains the main functions used in the Local Waiting Room application and what each function does.</w:t>
      </w:r>
    </w:p>
    <w:p>
      <w:pPr>
        <w:pStyle w:val="Heading2"/>
        <w:spacing w:before="280" w:after="120"/>
      </w:pPr>
      <w:r>
        <w:t>1. Core Logic Functions (waiting_room_manager.dart)</w:t>
      </w:r>
    </w:p>
    <w:p>
      <w:pPr>
        <w:pStyle w:val="ListBullet"/>
      </w:pPr>
      <w:r>
        <w:rPr>
          <w:b/>
        </w:rPr>
        <w:t xml:space="preserve">addClient(String name): </w:t>
      </w:r>
      <w:r>
        <w:t>Adds a new client's name to the waiting list (_clients.add(name)).</w:t>
      </w:r>
    </w:p>
    <w:p>
      <w:pPr>
        <w:pStyle w:val="ListBullet"/>
      </w:pPr>
      <w:r>
        <w:rPr>
          <w:b/>
        </w:rPr>
        <w:t xml:space="preserve">removeClient(String name): </w:t>
      </w:r>
      <w:r>
        <w:t>Removes a client's name from the waiting list (_clients.remove(name)).</w:t>
      </w:r>
    </w:p>
    <w:p>
      <w:pPr>
        <w:pStyle w:val="ListBullet"/>
      </w:pPr>
      <w:r>
        <w:rPr>
          <w:b/>
        </w:rPr>
        <w:t xml:space="preserve">clients (getter): </w:t>
      </w:r>
      <w:r>
        <w:t>Returns the list of clients so the UI and tests can see who is currently in the queue.</w:t>
      </w:r>
    </w:p>
    <w:p>
      <w:pPr>
        <w:pStyle w:val="Heading2"/>
        <w:spacing w:before="280" w:after="120"/>
      </w:pPr>
      <w:r>
        <w:t>2. Main App and UI Functions (main.dart)</w:t>
      </w:r>
    </w:p>
    <w:p>
      <w:pPr>
        <w:pStyle w:val="ListBullet"/>
      </w:pPr>
      <w:r>
        <w:rPr>
          <w:b/>
        </w:rPr>
        <w:t xml:space="preserve">main(): </w:t>
      </w:r>
      <w:r>
        <w:t>The starting point of the application. It runs WaitingRoomApp using runApp().</w:t>
      </w:r>
    </w:p>
    <w:p>
      <w:pPr>
        <w:pStyle w:val="ListBullet"/>
      </w:pPr>
      <w:r>
        <w:rPr>
          <w:b/>
        </w:rPr>
        <w:t xml:space="preserve">_addClient(): </w:t>
      </w:r>
      <w:r>
        <w:t>Reads the name typed into the TextField. If it is not empty, it calls _manager.addClient() to add the client, clears the text input with _controller.clear(), and calls setState() to update the screen.</w:t>
      </w:r>
    </w:p>
    <w:p>
      <w:pPr>
        <w:pStyle w:val="ListBullet"/>
      </w:pPr>
      <w:r>
        <w:rPr>
          <w:b/>
        </w:rPr>
        <w:t xml:space="preserve">setState(): </w:t>
      </w:r>
      <w:r>
        <w:t>Tells Flutter that the state has changed so the screen rebuilds and shows the updated list and client count.</w:t>
      </w:r>
    </w:p>
    <w:p>
      <w:pPr>
        <w:pStyle w:val="ListBullet"/>
      </w:pPr>
      <w:r>
        <w:rPr>
          <w:b/>
        </w:rPr>
        <w:t xml:space="preserve">build(BuildContext context): </w:t>
      </w:r>
      <w:r>
        <w:t>Builds the visual interface of the app (AppBar, TextField for input, Add button, counter text, and the list).</w:t>
      </w:r>
    </w:p>
    <w:p>
      <w:pPr>
        <w:pStyle w:val="ListBullet"/>
      </w:pPr>
      <w:r>
        <w:rPr>
          <w:b/>
        </w:rPr>
        <w:t xml:space="preserve">itemBuilder in ListView.builder: </w:t>
      </w:r>
      <w:r>
        <w:t>Creates a Card for each client in the list with their name and a delete button. When the delete button is pressed, it calls _manager.removeClient() inside setState() to remove that client from the queue.</w:t>
      </w:r>
    </w:p>
    <w:p>
      <w:pPr>
        <w:pStyle w:val="Heading2"/>
        <w:spacing w:before="280" w:after="120"/>
      </w:pPr>
      <w:r>
        <w:t>3. Test Functions</w:t>
      </w:r>
    </w:p>
    <w:p>
      <w:pPr>
        <w:pStyle w:val="ListBullet"/>
      </w:pPr>
      <w:r>
        <w:rPr>
          <w:b/>
        </w:rPr>
        <w:t xml:space="preserve">Unit Test - should add a client to the waiting list: </w:t>
      </w:r>
      <w:r>
        <w:t>Tests that calling addClient('John Doe') increases the queue count to 1 and places 'John Doe' in the list.</w:t>
      </w:r>
    </w:p>
    <w:p>
      <w:pPr>
        <w:pStyle w:val="ListBullet"/>
      </w:pPr>
      <w:r>
        <w:rPr>
          <w:b/>
        </w:rPr>
        <w:t xml:space="preserve">Unit Test - should remove a client from the waiting list: </w:t>
      </w:r>
      <w:r>
        <w:t>Tests that calling removeClient('John Doe') deletes the client and leaves the other clients in the queue.</w:t>
      </w:r>
    </w:p>
    <w:p>
      <w:pPr>
        <w:pStyle w:val="ListBullet"/>
      </w:pPr>
      <w:r>
        <w:rPr>
          <w:b/>
        </w:rPr>
        <w:t xml:space="preserve">Widget Test - should add a new client to the list on button tap: </w:t>
      </w:r>
      <w:r>
        <w:t>Simulates entering 'Alice' into the text box and clicking 'Add', then verifies that 'Alice' and 'Clients in Queue: 1' appear on screen.</w:t>
      </w:r>
    </w:p>
    <w:p>
      <w:pPr>
        <w:pStyle w:val="ListBullet"/>
      </w:pPr>
      <w:r>
        <w:rPr>
          <w:b/>
        </w:rPr>
        <w:t xml:space="preserve">Widget Test - should remove a client from the list when the delete button is tapped: </w:t>
      </w:r>
      <w:r>
        <w:t>Simulates tapping the trash icon next to 'Bob' and verifies that 'Bob' disappears and the counter shows 'Clients in Queue: 0'.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